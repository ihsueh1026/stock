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40"/>
        </w:rPr>
        <w:t>Stock Dashboard 7 步驟燈號判斷規則說明</w:t>
      </w:r>
    </w:p>
    <w:p>
      <w:pPr>
        <w:jc w:val="center"/>
      </w:pPr>
      <w:r>
        <w:rPr>
          <w:rFonts w:ascii="Arial" w:hAnsi="Arial"/>
          <w:color w:val="606060"/>
          <w:sz w:val="22"/>
        </w:rPr>
        <w:t>版本 2026-05　|　依 app.py 實作整理</w:t>
      </w:r>
    </w:p>
    <w:p/>
    <w:p>
      <w:pPr>
        <w:pStyle w:val="Heading1"/>
      </w:pPr>
      <w:r>
        <w:rPr>
          <w:rFonts w:ascii="Arial" w:hAnsi="Arial"/>
          <w:color w:val="1F497D"/>
          <w:sz w:val="32"/>
        </w:rPr>
        <w:t>一、系統概述</w:t>
      </w:r>
    </w:p>
    <w:p>
      <w:r>
        <w:rPr>
          <w:rFonts w:ascii="Arial" w:hAnsi="Arial"/>
          <w:b w:val="0"/>
          <w:sz w:val="22"/>
        </w:rPr>
        <w:t>本儀表板將個股分析拆分為 7 個步驟，每步輸出一個燈號，最後整合為「總燈號」，提供進場、觀望、出場建議。</w:t>
      </w:r>
    </w:p>
    <w:p>
      <w:r>
        <w:rPr>
          <w:rFonts w:ascii="Arial" w:hAnsi="Arial"/>
          <w:b w:val="0"/>
          <w:sz w:val="22"/>
        </w:rPr>
        <w:t>計算窗口：20 個交易日（以最新一筆資料為基準）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燈號顏色定義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顏色</w:t>
            </w:r>
          </w:p>
        </w:tc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意義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green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條件符合，正向訊號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yellow</w:t>
            </w:r>
          </w:p>
        </w:tc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部分符合或警示，中性訊號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red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條件不符，負向訊號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⚫ 灰燈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gray</w:t>
            </w:r>
          </w:p>
        </w:tc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資料不足，無法判斷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🔵 藍燈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blue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特殊反轉進場訊號（僅出現在總燈號）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97D"/>
          <w:sz w:val="32"/>
        </w:rPr>
        <w:t>二、7 步驟燈號判斷規則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Step 1：大盤過濾（強制閘門）</w:t>
      </w:r>
    </w:p>
    <w:p>
      <w:r>
        <w:rPr>
          <w:rFonts w:ascii="Arial" w:hAnsi="Arial"/>
          <w:b w:val="0"/>
          <w:color w:val="808080"/>
          <w:sz w:val="18"/>
        </w:rPr>
        <w:t>程式函數：_step_1_market()　|　位置：app.py 第 368–377 行</w:t>
      </w:r>
    </w:p>
    <w:p>
      <w:r>
        <w:rPr>
          <w:rFonts w:ascii="Arial" w:hAnsi="Arial"/>
          <w:b w:val="0"/>
          <w:sz w:val="22"/>
        </w:rPr>
        <w:t>用途：確認大環境是否適合進場，是所有後續步驟的前提閘門。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輸入指標：今日大盤指數（TAIEX）、TAIEX 20 日移動平均</w:t>
      </w:r>
    </w:p>
    <w:p/>
    <w:p>
      <w:r>
        <w:rPr>
          <w:rFonts w:ascii="Arial" w:hAnsi="Arial"/>
          <w:b/>
          <w:sz w:val="22"/>
        </w:rPr>
        <w:t>判斷規則：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大盤資料 &lt; 5 筆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⚫ 灰燈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資料不足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今日大盤 &gt; 20日均值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316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大盤多頭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今日大盤 ≤ 20日均值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大盤空頭</w:t>
            </w:r>
          </w:p>
        </w:tc>
      </w:tr>
    </w:tbl>
    <w:p>
      <w:r>
        <w:rPr>
          <w:rFonts w:ascii="Arial" w:hAnsi="Arial"/>
          <w:b/>
          <w:sz w:val="20"/>
        </w:rPr>
        <w:t>重要：</w:t>
      </w:r>
      <w:r>
        <w:rPr>
          <w:rFonts w:ascii="Arial" w:hAnsi="Arial"/>
          <w:sz w:val="20"/>
        </w:rPr>
        <w:t>Step 1 為紅燈時，總燈號最高僅能為黃燈，無法升格為進場訊號。</w:t>
      </w:r>
    </w:p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顯示格式：大盤=XXXX  MA=XXXX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Step 2：趨勢結構</w:t>
      </w:r>
    </w:p>
    <w:p>
      <w:r>
        <w:rPr>
          <w:rFonts w:ascii="Arial" w:hAnsi="Arial"/>
          <w:b w:val="0"/>
          <w:color w:val="808080"/>
          <w:sz w:val="18"/>
        </w:rPr>
        <w:t>程式函數：_step_2_trend()　|　位置：app.py 第 380–403 行</w:t>
      </w:r>
    </w:p>
    <w:p>
      <w:r>
        <w:rPr>
          <w:rFonts w:ascii="Arial" w:hAnsi="Arial"/>
          <w:b w:val="0"/>
          <w:sz w:val="22"/>
        </w:rPr>
        <w:t>用途：確認均線多頭排列與趨勢方向。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輸入指標：MA10、MA20、MA60、MA20（5日前）</w:t>
      </w:r>
    </w:p>
    <w:p/>
    <w:p>
      <w:r>
        <w:rPr>
          <w:rFonts w:ascii="Arial" w:hAnsi="Arial"/>
          <w:b/>
          <w:sz w:val="22"/>
        </w:rPr>
        <w:t>判斷規則：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244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任一均線資料缺失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⚫ 灰燈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資料不足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MA10 &gt; MA20 &gt; MA60  且  MA20 斜率向上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完整多頭排列 + 上升趨勢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MA10 &gt; MA20（不含MA60）且 MA20 斜率向上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部分多頭排列 + 上升趨勢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僅 MA10 &gt; MA20  或  僅 MA20 斜率向上（單一條件成立）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條件部分成立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MA10 ≤ MA20  且  MA20 斜率向下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空頭排列</w:t>
            </w:r>
          </w:p>
        </w:tc>
      </w:tr>
    </w:tbl>
    <w:p>
      <w:pPr>
        <w:ind w:left="432"/>
      </w:pPr>
      <w:r>
        <w:rPr>
          <w:rFonts w:ascii="Arial" w:hAnsi="Arial"/>
          <w:b w:val="0"/>
          <w:color w:val="505050"/>
          <w:sz w:val="18"/>
        </w:rPr>
        <w:t>MA20 斜率：今日 MA20 &gt; 5 日前 MA20 = 向上（↑），否則向下（↓）</w:t>
      </w:r>
    </w:p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顯示格式：MA10=XX  MA20=XX  MA60=XX  趨勢:多頭排列↑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Step 3：動能三合一</w:t>
      </w:r>
    </w:p>
    <w:p>
      <w:r>
        <w:rPr>
          <w:rFonts w:ascii="Arial" w:hAnsi="Arial"/>
          <w:b w:val="0"/>
          <w:color w:val="808080"/>
          <w:sz w:val="18"/>
        </w:rPr>
        <w:t>程式函數：_step_3_momentum()　|　位置：app.py 第 406–445 行</w:t>
      </w:r>
    </w:p>
    <w:p>
      <w:r>
        <w:rPr>
          <w:rFonts w:ascii="Arial" w:hAnsi="Arial"/>
          <w:b w:val="0"/>
          <w:sz w:val="22"/>
        </w:rPr>
        <w:t>用途：確認短線動能是否啟動，需 3 項指標同向 + 觸發條件。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輸入指標：MA5、MA10、RSI6（今/前日）、KD(9,3,3) K值、D值（今/前日）</w:t>
      </w:r>
    </w:p>
    <w:p/>
    <w:p>
      <w:r>
        <w:rPr>
          <w:rFonts w:ascii="Arial" w:hAnsi="Arial"/>
          <w:b/>
          <w:sz w:val="22"/>
        </w:rPr>
        <w:t>3 項基本條件：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代號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4176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 金叉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MA5 &gt; MA10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短線均線金叉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KD 金叉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 &gt; D</w:t>
            </w:r>
          </w:p>
        </w:tc>
        <w:tc>
          <w:tcPr>
            <w:tcW w:type="dxa" w:w="417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KD 指標金叉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 動能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RSI6 &gt; 50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動能在強勢區</w:t>
            </w:r>
          </w:p>
        </w:tc>
      </w:tr>
    </w:tbl>
    <w:p/>
    <w:p>
      <w:r>
        <w:rPr>
          <w:rFonts w:ascii="Arial" w:hAnsi="Arial"/>
          <w:b/>
          <w:sz w:val="22"/>
        </w:rPr>
        <w:t>觸發條件（3選1，至少1項成立才能升為綠燈）：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觸發類型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KD 低位金叉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K前日 &lt; D前日  且  K今日 &gt; D今日</w:t>
              <w:br/>
              <w:t>且（K前日 &lt; 20  或  40 ≤ K前日 &lt; 50）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KD 在低位或中低位發生金叉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 首次過50</w:t>
            </w:r>
          </w:p>
        </w:tc>
        <w:tc>
          <w:tcPr>
            <w:tcW w:type="dxa" w:w="403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RSI6前日 &lt; 50  且  RSI6今日 ≥ 50</w:t>
              <w:br/>
              <w:t>且  近10日RSI6曾 &lt; 30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RSI6 從超賣區反彈後首次突破50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K值 首次過50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K前日 &lt; 50  且  K今日 ≥ 50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K值首次突破50中線</w:t>
            </w:r>
          </w:p>
        </w:tc>
      </w:tr>
    </w:tbl>
    <w:p/>
    <w:p>
      <w:r>
        <w:rPr>
          <w:rFonts w:ascii="Arial" w:hAnsi="Arial"/>
          <w:b/>
          <w:sz w:val="22"/>
        </w:rPr>
        <w:t>燈號判斷：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244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3項基本條件全綠  +  觸發條件成立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動能全開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3項基本條件全綠（無觸發）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強勢但未觸發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3項基本條件中  2項成立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部分動能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3項基本條件中  ≤1項成立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動能不足</w:t>
            </w:r>
          </w:p>
        </w:tc>
      </w:tr>
    </w:tbl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顯示格式：MA金叉:✓  KD金叉:✓(K=55)  RSI6:52↑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Step 4：量能確認</w:t>
      </w:r>
    </w:p>
    <w:p>
      <w:r>
        <w:rPr>
          <w:rFonts w:ascii="Arial" w:hAnsi="Arial"/>
          <w:b w:val="0"/>
          <w:color w:val="808080"/>
          <w:sz w:val="18"/>
        </w:rPr>
        <w:t>程式函數：_step_4_volume()　|　位置：app.py 第 448–499 行</w:t>
      </w:r>
    </w:p>
    <w:p>
      <w:r>
        <w:rPr>
          <w:rFonts w:ascii="Arial" w:hAnsi="Arial"/>
          <w:b w:val="0"/>
          <w:sz w:val="22"/>
        </w:rPr>
        <w:t>用途：確認成交量是否配合價格走勢，量能判斷受 Step 3 與 Step 6 結果影響。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輸入指標：今/前/前2日成交量與收盤、過去5日均量</w:t>
      </w:r>
    </w:p>
    <w:p/>
    <w:p>
      <w:r>
        <w:rPr>
          <w:rFonts w:ascii="Arial" w:hAnsi="Arial"/>
          <w:b/>
          <w:sz w:val="22"/>
        </w:rPr>
        <w:t>基礎量能定義：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5616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量能放大（burst）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今日量 ≥ 5日均量 × 1.5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量能健康（healthy）</w:t>
            </w:r>
          </w:p>
        </w:tc>
        <w:tc>
          <w:tcPr>
            <w:tcW w:type="dxa" w:w="56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今日量 ≥ 5日均量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連2日價漲量增</w:t>
            </w:r>
          </w:p>
        </w:tc>
        <w:tc>
          <w:tcPr>
            <w:tcW w:type="dxa" w:w="56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今、昨兩日皆為收盤上漲且量增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價漲量縮</w:t>
            </w:r>
          </w:p>
        </w:tc>
        <w:tc>
          <w:tcPr>
            <w:tcW w:type="dxa" w:w="56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 &gt; 前日收盤  但  今日量 &lt; 前日量</w:t>
            </w:r>
          </w:p>
        </w:tc>
      </w:tr>
    </w:tbl>
    <w:p/>
    <w:p>
      <w:r>
        <w:rPr>
          <w:rFonts w:ascii="Arial" w:hAnsi="Arial"/>
          <w:b/>
          <w:sz w:val="22"/>
        </w:rPr>
        <w:t>分情境判斷：</w:t>
      </w:r>
    </w:p>
    <w:p>
      <w:pPr>
        <w:ind w:left="432"/>
      </w:pPr>
      <w:r>
        <w:rPr>
          <w:rFonts w:ascii="Arial" w:hAnsi="Arial"/>
          <w:b/>
          <w:sz w:val="22"/>
        </w:rPr>
        <w:t>情境 A：Step 3 = 綠燈（動能確認）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burst  或  連2日價漲量增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healthy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其他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</w:tr>
    </w:tbl>
    <w:p/>
    <w:p>
      <w:pPr>
        <w:ind w:left="432"/>
      </w:pPr>
      <w:r>
        <w:rPr>
          <w:rFonts w:ascii="Arial" w:hAnsi="Arial"/>
          <w:b/>
          <w:sz w:val="22"/>
        </w:rPr>
        <w:t>情境 B：Step 6 = 綠燈（出場警示安全）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價漲量縮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紅燈（警示）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healthy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其他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</w:tr>
    </w:tbl>
    <w:p/>
    <w:p>
      <w:pPr>
        <w:ind w:left="432"/>
      </w:pPr>
      <w:r>
        <w:rPr>
          <w:rFonts w:ascii="Arial" w:hAnsi="Arial"/>
          <w:b/>
          <w:sz w:val="22"/>
        </w:rPr>
        <w:t>情境 C：預設（一般情況）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burst  或  連2日價漲量增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healthy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其他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</w:tr>
    </w:tbl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顯示格式：今量=XXXX張  5日均=XXXX張  比值=1.8x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Step 5：持有訊號（MA5 守穩）</w:t>
      </w:r>
    </w:p>
    <w:p>
      <w:r>
        <w:rPr>
          <w:rFonts w:ascii="Arial" w:hAnsi="Arial"/>
          <w:b w:val="0"/>
          <w:color w:val="808080"/>
          <w:sz w:val="18"/>
        </w:rPr>
        <w:t>程式函數：_step_6_holding()　|　位置：app.py 第 535–558 行</w:t>
      </w:r>
    </w:p>
    <w:p>
      <w:r>
        <w:rPr>
          <w:rFonts w:ascii="Arial" w:hAnsi="Arial"/>
          <w:b w:val="0"/>
          <w:sz w:val="22"/>
        </w:rPr>
        <w:t>用途：判斷股價是否仍守在 MA5 之上，用於持有期間的出場預警。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輸入指標：今/前日收盤、今/前日MA5、今日量、5日均量</w:t>
      </w:r>
    </w:p>
    <w:p/>
    <w:p>
      <w:r>
        <w:rPr>
          <w:rFonts w:ascii="Arial" w:hAnsi="Arial"/>
          <w:b/>
          <w:sz w:val="22"/>
        </w:rPr>
        <w:t>判斷規則：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244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 &gt; MA5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守穩 MA5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 &lt; MA5  且  前日收盤 &lt; 前日MA5（連2日跌破）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確認跌破（一票否決）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 &lt; MA5  且  今日量 ≥ 5日均量 × 1.5（帶量跌破）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244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帶量跌破（一票否決）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 &lt; MA5（單日，無上述條件）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244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單日跌破（警示）</w:t>
            </w:r>
          </w:p>
        </w:tc>
      </w:tr>
    </w:tbl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顯示格式：收盤=XX  MA5=XX  守穩 / 單日跌破(警示) / 連2日跌破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Step 6：出場警示（4取2）</w:t>
      </w:r>
    </w:p>
    <w:p>
      <w:r>
        <w:rPr>
          <w:rFonts w:ascii="Arial" w:hAnsi="Arial"/>
          <w:b w:val="0"/>
          <w:color w:val="808080"/>
          <w:sz w:val="18"/>
        </w:rPr>
        <w:t>程式函數：_step_7_exit()　|　位置：app.py 第 561–605 行</w:t>
      </w:r>
    </w:p>
    <w:p>
      <w:r>
        <w:rPr>
          <w:rFonts w:ascii="Arial" w:hAnsi="Arial"/>
          <w:b w:val="0"/>
          <w:sz w:val="22"/>
        </w:rPr>
        <w:t>用途：透過 4 項技術背離訊號判斷是否出現見頂警訊，2 項以上觸發即亮紅燈。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輸入指標：今/前日收盤、RSI6、量、MA5、KD值、MACD柱狀圖；過去10日最高收盤/RSI6/量</w:t>
      </w:r>
    </w:p>
    <w:p/>
    <w:p>
      <w:r>
        <w:rPr>
          <w:rFonts w:ascii="Arial" w:hAnsi="Arial"/>
          <w:b/>
          <w:sz w:val="22"/>
        </w:rPr>
        <w:t>4 項警示條件：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觸發條件</w:t>
            </w:r>
          </w:p>
        </w:tc>
        <w:tc>
          <w:tcPr>
            <w:tcW w:type="dxa" w:w="1584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①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RSI背離 + MACD縮量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收盤創10日新高  且  RSI6未創新高</w:t>
              <w:br/>
              <w:t>且  MACD柱狀圖連2日縮小（正值）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價格走高但動能衰竭</w:t>
            </w:r>
          </w:p>
        </w:tc>
      </w:tr>
      <w:tr>
        <w:tc>
          <w:tcPr>
            <w:tcW w:type="dxa" w:w="72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②</w:t>
            </w:r>
          </w:p>
        </w:tc>
        <w:tc>
          <w:tcPr>
            <w:tcW w:type="dxa" w:w="259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量價背離</w:t>
            </w:r>
          </w:p>
        </w:tc>
        <w:tc>
          <w:tcPr>
            <w:tcW w:type="dxa" w:w="432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收盤創10日新高  且  成交量未創10日新高</w:t>
            </w:r>
          </w:p>
        </w:tc>
        <w:tc>
          <w:tcPr>
            <w:tcW w:type="dxa" w:w="158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量能跟不上漲勢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③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MA5 翻下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 &lt; MA5  且  MA5今日 &lt; MA5前日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均線由多轉空</w:t>
            </w:r>
          </w:p>
        </w:tc>
      </w:tr>
      <w:tr>
        <w:tc>
          <w:tcPr>
            <w:tcW w:type="dxa" w:w="72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④</w:t>
            </w:r>
          </w:p>
        </w:tc>
        <w:tc>
          <w:tcPr>
            <w:tcW w:type="dxa" w:w="259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KD高位死叉 + 價跌</w:t>
            </w:r>
          </w:p>
        </w:tc>
        <w:tc>
          <w:tcPr>
            <w:tcW w:type="dxa" w:w="432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K前日 &gt; D前日  且  K今日 &lt; D今日</w:t>
              <w:br/>
              <w:t>且  K前日 &gt; 80  且  收盤 &lt; 前日收盤</w:t>
            </w:r>
          </w:p>
        </w:tc>
        <w:tc>
          <w:tcPr>
            <w:tcW w:type="dxa" w:w="158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高位死叉且確認下跌</w:t>
            </w:r>
          </w:p>
        </w:tc>
      </w:tr>
    </w:tbl>
    <w:p/>
    <w:p>
      <w:r>
        <w:rPr>
          <w:rFonts w:ascii="Arial" w:hAnsi="Arial"/>
          <w:b/>
          <w:sz w:val="22"/>
        </w:rPr>
        <w:t>燈號判斷：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觸發條件數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460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 項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無警示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 項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460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留意觀察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 項以上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出場警示</w:t>
            </w:r>
          </w:p>
        </w:tc>
      </w:tr>
    </w:tbl>
    <w:p>
      <w:r>
        <w:rPr>
          <w:rFonts w:ascii="Arial" w:hAnsi="Arial"/>
          <w:b/>
          <w:sz w:val="20"/>
        </w:rPr>
        <w:t>重要：</w:t>
      </w:r>
      <w:r>
        <w:rPr>
          <w:rFonts w:ascii="Arial" w:hAnsi="Arial"/>
          <w:sz w:val="20"/>
        </w:rPr>
        <w:t>此步驟為「一票否決」，紅燈直接觸發總燈號「出場」，覆蓋所有進場訊號。</w:t>
      </w:r>
    </w:p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顯示格式：RSI背離:✓  量價背離:✗  MA5翻下:✗  KD高死叉:✓</w:t>
      </w:r>
    </w:p>
    <w:p/>
    <w:p>
      <w:pPr>
        <w:pStyle w:val="Heading2"/>
      </w:pPr>
      <w:r>
        <w:rPr>
          <w:rFonts w:ascii="Arial" w:hAnsi="Arial"/>
          <w:color w:val="1F497D"/>
          <w:sz w:val="26"/>
        </w:rPr>
        <w:t>Step 7：法人認養度</w:t>
      </w:r>
    </w:p>
    <w:p>
      <w:r>
        <w:rPr>
          <w:rFonts w:ascii="Arial" w:hAnsi="Arial"/>
          <w:b w:val="0"/>
          <w:color w:val="808080"/>
          <w:sz w:val="18"/>
        </w:rPr>
        <w:t>程式函數：_step_8_institutional()　|　位置：app.py 第 608–691 行</w:t>
      </w:r>
    </w:p>
    <w:p>
      <w:r>
        <w:rPr>
          <w:rFonts w:ascii="Arial" w:hAnsi="Arial"/>
          <w:b w:val="0"/>
          <w:sz w:val="22"/>
        </w:rPr>
        <w:t>用途：判斷三大法人（外資、投信、自營商）過去5日的籌碼方向與力道。</w:t>
      </w:r>
    </w:p>
    <w:p>
      <w:pPr>
        <w:ind w:left="432"/>
      </w:pPr>
      <w:r>
        <w:rPr>
          <w:rFonts w:ascii="Arial" w:hAnsi="Arial"/>
          <w:b w:val="0"/>
          <w:sz w:val="22"/>
        </w:rPr>
        <w:t>輸入指標：過去5日每日的外資/投信/自營商買賣超（張）、每日成交量</w:t>
      </w:r>
    </w:p>
    <w:p/>
    <w:p>
      <w:r>
        <w:rPr>
          <w:rFonts w:ascii="Arial" w:hAnsi="Arial"/>
          <w:b/>
          <w:sz w:val="22"/>
        </w:rPr>
        <w:t>計算指標：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6336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計算方式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5日合計</w:t>
            </w:r>
          </w:p>
        </w:tc>
        <w:tc>
          <w:tcPr>
            <w:tcW w:type="dxa" w:w="63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三大法人5日合計買賣超（張）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外資力道</w:t>
            </w:r>
          </w:p>
        </w:tc>
        <w:tc>
          <w:tcPr>
            <w:tcW w:type="dxa" w:w="633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外資5日合計 ÷ 5日成交量 × 100（%）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連買/連賣日數</w:t>
            </w:r>
          </w:p>
        </w:tc>
        <w:tc>
          <w:tcPr>
            <w:tcW w:type="dxa" w:w="63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從最新日往前計算外資/投信連續同向天數</w:t>
            </w:r>
          </w:p>
        </w:tc>
      </w:tr>
    </w:tbl>
    <w:p/>
    <w:p>
      <w:r>
        <w:rPr>
          <w:rFonts w:ascii="Arial" w:hAnsi="Arial"/>
          <w:b/>
          <w:sz w:val="22"/>
        </w:rPr>
        <w:t>燈號判斷：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燈號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5日合計 &gt; 0  且（外資力道 ≥ 1%  或  投信連買 ≥ 3日）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法人淨買且力道強</w:t>
            </w:r>
          </w:p>
        </w:tc>
      </w:tr>
      <w:tr>
        <w:tc>
          <w:tcPr>
            <w:tcW w:type="dxa" w:w="576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5日合計 &lt; 0  且（外資連賣 ≥ 3日  或  投信連賣 ≥ 3日）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法人淨賣且力道強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其他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籌碼中性</w:t>
            </w:r>
          </w:p>
        </w:tc>
      </w:tr>
    </w:tbl>
    <w:p>
      <w:pPr>
        <w:ind w:left="432"/>
      </w:pPr>
      <w:r>
        <w:rPr>
          <w:rFonts w:ascii="Arial" w:hAnsi="Arial"/>
          <w:b w:val="0"/>
          <w:color w:val="505050"/>
          <w:sz w:val="18"/>
        </w:rPr>
        <w:t>顯示格式：5日合計:+XXX張  外資力道:1.23%  外資連買3日  投信持平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2"/>
        </w:rPr>
        <w:t>三、總燈號（Overall）整合規則</w:t>
      </w:r>
    </w:p>
    <w:p>
      <w:r>
        <w:rPr>
          <w:rFonts w:ascii="Arial" w:hAnsi="Arial"/>
          <w:b w:val="0"/>
          <w:color w:val="808080"/>
          <w:sz w:val="18"/>
        </w:rPr>
        <w:t>程式函數：_summary()　|　位置：app.py 第 694–729 行</w:t>
      </w:r>
    </w:p>
    <w:p>
      <w:r>
        <w:rPr>
          <w:rFonts w:ascii="Arial" w:hAnsi="Arial"/>
          <w:b w:val="0"/>
          <w:sz w:val="22"/>
        </w:rPr>
        <w:t>計算基礎：統計 Step 1～7 中各顏色燈號數量，依優先順序判定總燈號。</w:t>
      </w:r>
    </w:p>
    <w:p/>
    <w:p>
      <w:r>
        <w:rPr>
          <w:rFonts w:ascii="Arial" w:hAnsi="Arial"/>
          <w:b/>
          <w:sz w:val="22"/>
        </w:rPr>
        <w:t>判斷規則（依優先順序）：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優先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總燈號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顏色</w:t>
            </w:r>
          </w:p>
        </w:tc>
        <w:tc>
          <w:tcPr>
            <w:tcW w:type="dxa" w:w="5184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觸發條件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出場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🔴 紅燈</w:t>
            </w:r>
          </w:p>
        </w:tc>
        <w:tc>
          <w:tcPr>
            <w:tcW w:type="dxa" w:w="518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6 出場警示 = 紅燈（一票否決，無條件觸發）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強進場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518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1 綠  +  Step 1~4 全綠  +  Step 6 非紅  +  Step 7 非紅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次強進場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🟢 綠燈</w:t>
            </w:r>
          </w:p>
        </w:tc>
        <w:tc>
          <w:tcPr>
            <w:tcW w:type="dxa" w:w="518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1 綠  +  Step 1~4 中 ≥3個綠  +  Step 6 非紅  +  Step 7 非紅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反轉進場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🔵 藍燈</w:t>
            </w:r>
          </w:p>
        </w:tc>
        <w:tc>
          <w:tcPr>
            <w:tcW w:type="dxa" w:w="518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1 綠  +  Step 3 綠  +  Step 2 非綠  +  Step 4 非綠</w:t>
              <w:br/>
              <w:t>+  Step 6 非紅  +  Step 7 非紅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觀望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🟠 橙燈</w:t>
            </w:r>
          </w:p>
        </w:tc>
        <w:tc>
          <w:tcPr>
            <w:tcW w:type="dxa" w:w="5184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全部步驟中紅燈 ≥ 2 個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等待</w:t>
            </w:r>
          </w:p>
        </w:tc>
        <w:tc>
          <w:tcPr>
            <w:tcW w:type="dxa" w:w="144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🟡 黃燈</w:t>
            </w:r>
          </w:p>
        </w:tc>
        <w:tc>
          <w:tcPr>
            <w:tcW w:type="dxa" w:w="5184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以上條件皆不符（預設）</w:t>
            </w:r>
          </w:p>
        </w:tc>
      </w:tr>
    </w:tbl>
    <w:p/>
    <w:p>
      <w:r>
        <w:rPr>
          <w:rFonts w:ascii="Arial" w:hAnsi="Arial"/>
          <w:b/>
          <w:sz w:val="22"/>
        </w:rPr>
        <w:t>各步驟角色補充：</w:t>
      </w:r>
    </w:p>
    <w:p>
      <w:pPr>
        <w:pStyle w:val="ListBullet"/>
        <w:ind w:left="432"/>
      </w:pPr>
      <w:r>
        <w:rPr>
          <w:rFonts w:ascii="Arial" w:hAnsi="Arial"/>
          <w:b/>
          <w:sz w:val="20"/>
        </w:rPr>
        <w:t>Step 1 閘門效果：</w:t>
      </w:r>
      <w:r>
        <w:rPr>
          <w:rFonts w:ascii="Arial" w:hAnsi="Arial"/>
          <w:sz w:val="20"/>
        </w:rPr>
        <w:t>Step 1 非綠燈時，即使其他步驟滿足進場條件，總燈號最高僅為「等待（黃燈）」。</w:t>
      </w:r>
    </w:p>
    <w:p>
      <w:pPr>
        <w:pStyle w:val="ListBullet"/>
        <w:ind w:left="432"/>
      </w:pPr>
      <w:r>
        <w:rPr>
          <w:rFonts w:ascii="Arial" w:hAnsi="Arial"/>
          <w:b/>
          <w:sz w:val="20"/>
        </w:rPr>
        <w:t>Step 6 一票否決：</w:t>
      </w:r>
      <w:r>
        <w:rPr>
          <w:rFonts w:ascii="Arial" w:hAnsi="Arial"/>
          <w:sz w:val="20"/>
        </w:rPr>
        <w:t>Step 6 紅燈直接觸發「出場」訊號，覆蓋所有進場規則。</w:t>
      </w:r>
    </w:p>
    <w:p>
      <w:pPr>
        <w:pStyle w:val="ListBullet"/>
        <w:ind w:left="432"/>
      </w:pPr>
      <w:r>
        <w:rPr>
          <w:rFonts w:ascii="Arial" w:hAnsi="Arial"/>
          <w:b/>
          <w:sz w:val="20"/>
        </w:rPr>
        <w:t>Step 7 軟否決：</w:t>
      </w:r>
      <w:r>
        <w:rPr>
          <w:rFonts w:ascii="Arial" w:hAnsi="Arial"/>
          <w:sz w:val="20"/>
        </w:rPr>
        <w:t>Step 7 紅燈不觸發出場，但會阻止「強進場」與「次強進場」升格。</w:t>
      </w:r>
    </w:p>
    <w:p>
      <w:pPr>
        <w:pStyle w:val="ListBullet"/>
        <w:ind w:left="432"/>
      </w:pPr>
      <w:r>
        <w:rPr>
          <w:rFonts w:ascii="Arial" w:hAnsi="Arial"/>
          <w:b/>
          <w:sz w:val="20"/>
        </w:rPr>
        <w:t>Step 5 計入紅燈計數：</w:t>
      </w:r>
      <w:r>
        <w:rPr>
          <w:rFonts w:ascii="Arial" w:hAnsi="Arial"/>
          <w:sz w:val="20"/>
        </w:rPr>
        <w:t>Step 5 紅燈計入整體紅燈數；紅燈 ≥ 2 時觸發「觀望（橙燈）」。</w:t>
      </w:r>
    </w:p>
    <w:p/>
    <w:p>
      <w:pPr>
        <w:pStyle w:val="Heading1"/>
      </w:pPr>
      <w:r>
        <w:rPr>
          <w:rFonts w:ascii="Arial" w:hAnsi="Arial"/>
          <w:color w:val="1F497D"/>
          <w:sz w:val="32"/>
        </w:rPr>
        <w:t>四、數據來源一覽表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來源</w:t>
            </w:r>
          </w:p>
        </w:tc>
        <w:tc>
          <w:tcPr>
            <w:tcW w:type="dxa" w:w="2736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使用步驟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TAIEX 大盤指數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TWSE 爬蟲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1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收盤價（close）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TWSE / TPEx</w:t>
            </w:r>
          </w:p>
        </w:tc>
        <w:tc>
          <w:tcPr>
            <w:tcW w:type="dxa" w:w="273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2, 4, 5, 6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成交量（lots，單位：張）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TWSE / TPEx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4, 5, 6, 7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MA5, MA10, MA20, MA60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SMA 計算</w:t>
            </w:r>
          </w:p>
        </w:tc>
        <w:tc>
          <w:tcPr>
            <w:tcW w:type="dxa" w:w="273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2, 3, 4, 5, 6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RSI6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Wilder RSI 計算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3, 6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KD(9,3,3)：K值、D值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隨機指標計算</w:t>
            </w:r>
          </w:p>
        </w:tc>
        <w:tc>
          <w:tcPr>
            <w:tcW w:type="dxa" w:w="273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3, 6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MACD 柱狀圖（osc）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MACD 計算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6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外資買賣超（張）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TWSE T86 / TPEx API</w:t>
            </w:r>
          </w:p>
        </w:tc>
        <w:tc>
          <w:tcPr>
            <w:tcW w:type="dxa" w:w="273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7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投信買賣超（張）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TWSE T86 / TPEx API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7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自營商買賣超（張）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TWSE T86 / TPEx API</w:t>
            </w:r>
          </w:p>
        </w:tc>
        <w:tc>
          <w:tcPr>
            <w:tcW w:type="dxa" w:w="273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7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97D"/>
          <w:sz w:val="32"/>
        </w:rPr>
        <w:t>五、燈號歷史記錄</w:t>
      </w:r>
    </w:p>
    <w:p>
      <w:r>
        <w:rPr>
          <w:rFonts w:ascii="Arial" w:hAnsi="Arial"/>
          <w:b w:val="0"/>
          <w:sz w:val="22"/>
        </w:rPr>
        <w:t>系統保留過去 10 個交易日的每日燈號記錄，包含：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各步驟燈號顏色</w:t>
      </w:r>
    </w:p>
    <w:p>
      <w:pPr>
        <w:pStyle w:val="ListBullet"/>
        <w:ind w:left="432"/>
      </w:pPr>
      <w:r>
        <w:rPr>
          <w:rFonts w:ascii="Arial" w:hAnsi="Arial"/>
          <w:sz w:val="22"/>
        </w:rPr>
        <w:t>當日總燈號顏色與標籤</w:t>
      </w:r>
    </w:p>
    <w:p>
      <w:r>
        <w:rPr>
          <w:rFonts w:ascii="Arial" w:hAnsi="Arial"/>
          <w:b w:val="0"/>
          <w:sz w:val="22"/>
        </w:rPr>
        <w:t>UI 中以小圓點陣列呈現「10日歷史」走勢，供快速判斷近期訊號趨勢。</w:t>
      </w:r>
    </w:p>
    <w:p/>
    <w:p>
      <w:pPr>
        <w:pStyle w:val="Heading1"/>
      </w:pPr>
      <w:r>
        <w:rPr>
          <w:rFonts w:ascii="Arial" w:hAnsi="Arial"/>
          <w:color w:val="1F497D"/>
          <w:sz w:val="32"/>
        </w:rPr>
        <w:t>六、程式碼對照表（app.py）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函數名稱</w:t>
            </w:r>
          </w:p>
        </w:tc>
        <w:tc>
          <w:tcPr>
            <w:tcW w:type="dxa" w:w="2016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行數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1 大盤過濾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_step_1_market()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368–377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2 趨勢結構</w:t>
            </w:r>
          </w:p>
        </w:tc>
        <w:tc>
          <w:tcPr>
            <w:tcW w:type="dxa" w:w="403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_step_2_trend()</w:t>
            </w:r>
          </w:p>
        </w:tc>
        <w:tc>
          <w:tcPr>
            <w:tcW w:type="dxa" w:w="20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380–403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3 動能三合一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_step_3_momentum()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406–445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4 量能確認</w:t>
            </w:r>
          </w:p>
        </w:tc>
        <w:tc>
          <w:tcPr>
            <w:tcW w:type="dxa" w:w="403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_step_4_volume()</w:t>
            </w:r>
          </w:p>
        </w:tc>
        <w:tc>
          <w:tcPr>
            <w:tcW w:type="dxa" w:w="20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448–499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5 持有訊號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_step_6_holding()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535–558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6 出場警示</w:t>
            </w:r>
          </w:p>
        </w:tc>
        <w:tc>
          <w:tcPr>
            <w:tcW w:type="dxa" w:w="403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_step_7_exit()</w:t>
            </w:r>
          </w:p>
        </w:tc>
        <w:tc>
          <w:tcPr>
            <w:tcW w:type="dxa" w:w="20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561–605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Step 7 法人認養度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_step_8_institutional()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608–691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總燈號整合</w:t>
            </w:r>
          </w:p>
        </w:tc>
        <w:tc>
          <w:tcPr>
            <w:tcW w:type="dxa" w:w="4032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_summary()</w:t>
            </w:r>
          </w:p>
        </w:tc>
        <w:tc>
          <w:tcPr>
            <w:tcW w:type="dxa" w:w="2016"/>
            <w:shd w:val="clear" w:color="auto" w:fill="F2F2F2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694–729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